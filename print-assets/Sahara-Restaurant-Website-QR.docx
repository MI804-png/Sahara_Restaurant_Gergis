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Sahara Restaurant - Website QR</w:t>
      </w:r>
    </w:p>
    <w:p/>
    <w:p>
      <w:pPr>
        <w:jc w:val="center"/>
      </w:pPr>
      <w:r>
        <w:rPr>
          <w:sz w:val="24"/>
        </w:rPr>
        <w:t>Scan this QR code to open the website on mobile.</w:t>
      </w:r>
    </w:p>
    <w:p>
      <w:pPr>
        <w:jc w:val="center"/>
      </w:pPr>
      <w:r>
        <w:rPr>
          <w:sz w:val="20"/>
        </w:rPr>
        <w:t>https://YOUR-RENDER-SERVICE.onrender.com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hara-restaurant-website-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</w:rPr>
        <w:t>Owner copy - ready to 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